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20EC" w14:textId="77777777" w:rsidR="00AE65CB" w:rsidRPr="00087487" w:rsidRDefault="00000000">
      <w:pPr>
        <w:jc w:val="center"/>
      </w:pPr>
      <w:r w:rsidRPr="00087487">
        <w:rPr>
          <w:b/>
          <w:sz w:val="40"/>
        </w:rPr>
        <w:t>Clínica Pet Care</w:t>
      </w:r>
      <w:r w:rsidRPr="00087487">
        <w:rPr>
          <w:b/>
          <w:sz w:val="40"/>
        </w:rPr>
        <w:br/>
      </w:r>
      <w:r w:rsidRPr="00087487">
        <w:rPr>
          <w:sz w:val="28"/>
        </w:rPr>
        <w:t>Especificação de Endpoints</w:t>
      </w:r>
    </w:p>
    <w:p w14:paraId="1D5DB8D2" w14:textId="77777777" w:rsidR="00AE65CB" w:rsidRPr="00087487" w:rsidRDefault="00000000">
      <w:pPr>
        <w:spacing w:before="200" w:after="80"/>
      </w:pPr>
      <w:r w:rsidRPr="00087487">
        <w:rPr>
          <w:b/>
          <w:sz w:val="26"/>
        </w:rPr>
        <w:t>Visão geral</w:t>
      </w:r>
    </w:p>
    <w:p w14:paraId="2F881D77" w14:textId="2A8F9AD7" w:rsidR="00AE65CB" w:rsidRPr="00087487" w:rsidRDefault="00000000">
      <w:pPr>
        <w:spacing w:after="160"/>
      </w:pPr>
      <w:r w:rsidRPr="00087487">
        <w:t>Todos os fluxos do sistema passam pela rota /app, usando os parâmetros entidade e a</w:t>
      </w:r>
      <w:r w:rsidR="00087487">
        <w:t>çã</w:t>
      </w:r>
      <w:r w:rsidRPr="00087487">
        <w:t>o. As operações abaixo documentam a navegação principal da aplicação.</w:t>
      </w:r>
    </w:p>
    <w:p w14:paraId="13DF3B85" w14:textId="77777777" w:rsidR="00AE65CB" w:rsidRPr="00087487" w:rsidRDefault="00000000">
      <w:pPr>
        <w:spacing w:before="200" w:after="80"/>
      </w:pPr>
      <w:r w:rsidRPr="00087487">
        <w:rPr>
          <w:b/>
          <w:sz w:val="26"/>
        </w:rPr>
        <w:t>1. Home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4680"/>
        <w:gridCol w:w="2880"/>
        <w:gridCol w:w="3024"/>
      </w:tblGrid>
      <w:tr w:rsidR="00087487" w:rsidRPr="00087487" w14:paraId="4F128541" w14:textId="77777777">
        <w:trPr>
          <w:jc w:val="center"/>
        </w:trPr>
        <w:tc>
          <w:tcPr>
            <w:tcW w:w="1296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B1642" w14:textId="77777777" w:rsidR="00AE65CB" w:rsidRPr="00087487" w:rsidRDefault="00000000">
            <w:r w:rsidRPr="00087487">
              <w:rPr>
                <w:b/>
              </w:rPr>
              <w:t>Método</w:t>
            </w:r>
          </w:p>
        </w:tc>
        <w:tc>
          <w:tcPr>
            <w:tcW w:w="4680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1E3FA" w14:textId="77777777" w:rsidR="00AE65CB" w:rsidRPr="00087487" w:rsidRDefault="00000000">
            <w:r w:rsidRPr="00087487">
              <w:rPr>
                <w:b/>
              </w:rPr>
              <w:t>Endpoint</w:t>
            </w:r>
          </w:p>
        </w:tc>
        <w:tc>
          <w:tcPr>
            <w:tcW w:w="2880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3CD5B" w14:textId="77777777" w:rsidR="00AE65CB" w:rsidRPr="00087487" w:rsidRDefault="00000000">
            <w:r w:rsidRPr="00087487">
              <w:rPr>
                <w:b/>
              </w:rPr>
              <w:t>Parâmetros</w:t>
            </w:r>
          </w:p>
        </w:tc>
        <w:tc>
          <w:tcPr>
            <w:tcW w:w="3024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9E63E" w14:textId="77777777" w:rsidR="00AE65CB" w:rsidRPr="00087487" w:rsidRDefault="00000000">
            <w:r w:rsidRPr="00087487">
              <w:rPr>
                <w:b/>
              </w:rPr>
              <w:t>Função</w:t>
            </w:r>
          </w:p>
        </w:tc>
      </w:tr>
      <w:tr w:rsidR="00087487" w:rsidRPr="00087487" w14:paraId="64640B6C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EF950" w14:textId="77777777" w:rsidR="00AE65CB" w:rsidRPr="00087487" w:rsidRDefault="00000000">
            <w:r w:rsidRPr="00087487">
              <w:t>GET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F3EB7" w14:textId="77777777" w:rsidR="00AE65CB" w:rsidRPr="00087487" w:rsidRDefault="00000000">
            <w:r w:rsidRPr="00087487">
              <w:t>/app?entidade=home&amp;acao=index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5C55B" w14:textId="77777777" w:rsidR="00AE65CB" w:rsidRPr="00087487" w:rsidRDefault="00000000">
            <w:r w:rsidRPr="00087487">
              <w:t>-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0E37D" w14:textId="77777777" w:rsidR="00AE65CB" w:rsidRPr="00087487" w:rsidRDefault="00000000">
            <w:r w:rsidRPr="00087487">
              <w:t>Carrega a página inicial do sistema.</w:t>
            </w:r>
          </w:p>
        </w:tc>
      </w:tr>
    </w:tbl>
    <w:p w14:paraId="6D172658" w14:textId="77777777" w:rsidR="00AE65CB" w:rsidRPr="00087487" w:rsidRDefault="00AE65CB"/>
    <w:p w14:paraId="2C26DE54" w14:textId="77777777" w:rsidR="00AE65CB" w:rsidRPr="00087487" w:rsidRDefault="00000000">
      <w:pPr>
        <w:spacing w:before="200" w:after="80"/>
      </w:pPr>
      <w:r w:rsidRPr="00087487">
        <w:rPr>
          <w:b/>
          <w:sz w:val="26"/>
        </w:rPr>
        <w:t>2. Tutor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4680"/>
        <w:gridCol w:w="2880"/>
        <w:gridCol w:w="3024"/>
      </w:tblGrid>
      <w:tr w:rsidR="00087487" w:rsidRPr="00087487" w14:paraId="29822F3E" w14:textId="77777777">
        <w:trPr>
          <w:jc w:val="center"/>
        </w:trPr>
        <w:tc>
          <w:tcPr>
            <w:tcW w:w="1296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C06C4" w14:textId="77777777" w:rsidR="00AE65CB" w:rsidRPr="00087487" w:rsidRDefault="00000000">
            <w:r w:rsidRPr="00087487">
              <w:rPr>
                <w:b/>
              </w:rPr>
              <w:t>Método</w:t>
            </w:r>
          </w:p>
        </w:tc>
        <w:tc>
          <w:tcPr>
            <w:tcW w:w="4680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C8DA2" w14:textId="77777777" w:rsidR="00AE65CB" w:rsidRPr="00087487" w:rsidRDefault="00000000">
            <w:r w:rsidRPr="00087487">
              <w:rPr>
                <w:b/>
              </w:rPr>
              <w:t>Endpoint</w:t>
            </w:r>
          </w:p>
        </w:tc>
        <w:tc>
          <w:tcPr>
            <w:tcW w:w="2880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24011" w14:textId="77777777" w:rsidR="00AE65CB" w:rsidRPr="00087487" w:rsidRDefault="00000000">
            <w:r w:rsidRPr="00087487">
              <w:rPr>
                <w:b/>
              </w:rPr>
              <w:t>Parâmetros</w:t>
            </w:r>
          </w:p>
        </w:tc>
        <w:tc>
          <w:tcPr>
            <w:tcW w:w="3024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09933" w14:textId="77777777" w:rsidR="00AE65CB" w:rsidRPr="00087487" w:rsidRDefault="00000000">
            <w:r w:rsidRPr="00087487">
              <w:rPr>
                <w:b/>
              </w:rPr>
              <w:t>Função</w:t>
            </w:r>
          </w:p>
        </w:tc>
      </w:tr>
      <w:tr w:rsidR="00087487" w:rsidRPr="00087487" w14:paraId="10F37C78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B1EB7" w14:textId="77777777" w:rsidR="00AE65CB" w:rsidRPr="00087487" w:rsidRDefault="00000000">
            <w:r w:rsidRPr="00087487">
              <w:t>GET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60700" w14:textId="77777777" w:rsidR="00AE65CB" w:rsidRPr="00087487" w:rsidRDefault="00000000">
            <w:r w:rsidRPr="00087487">
              <w:t>/app?entidade=tutor&amp;acao=listar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797DD" w14:textId="77777777" w:rsidR="00AE65CB" w:rsidRPr="00087487" w:rsidRDefault="00000000">
            <w:r w:rsidRPr="00087487">
              <w:t>-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9FCC8" w14:textId="77777777" w:rsidR="00AE65CB" w:rsidRPr="00087487" w:rsidRDefault="00000000">
            <w:r w:rsidRPr="00087487">
              <w:t>Lista todos os tutores cadastrados.</w:t>
            </w:r>
          </w:p>
        </w:tc>
      </w:tr>
      <w:tr w:rsidR="00087487" w:rsidRPr="00087487" w14:paraId="612A3F27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ACC13" w14:textId="77777777" w:rsidR="00AE65CB" w:rsidRPr="00087487" w:rsidRDefault="00000000">
            <w:r w:rsidRPr="00087487">
              <w:t>GET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3F5DB" w14:textId="77777777" w:rsidR="00AE65CB" w:rsidRPr="00087487" w:rsidRDefault="00000000">
            <w:r w:rsidRPr="00087487">
              <w:t>/app?entidade=tutor&amp;acao=buscarPorId&amp;id={id}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B9D30" w14:textId="77777777" w:rsidR="00AE65CB" w:rsidRPr="00087487" w:rsidRDefault="00000000">
            <w:r w:rsidRPr="00087487">
              <w:t>id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A10FB" w14:textId="77777777" w:rsidR="00AE65CB" w:rsidRPr="00087487" w:rsidRDefault="00000000">
            <w:r w:rsidRPr="00087487">
              <w:t>Exibe os detalhes de um tutor.</w:t>
            </w:r>
          </w:p>
        </w:tc>
      </w:tr>
      <w:tr w:rsidR="00087487" w:rsidRPr="00087487" w14:paraId="77CAAC61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5B06F" w14:textId="77777777" w:rsidR="00AE65CB" w:rsidRPr="00087487" w:rsidRDefault="00000000">
            <w:r w:rsidRPr="00087487">
              <w:t>GET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E5011" w14:textId="77777777" w:rsidR="00AE65CB" w:rsidRPr="00087487" w:rsidRDefault="00000000">
            <w:r w:rsidRPr="00087487">
              <w:t>/app?entidade=tutor&amp;acao=formNovo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2696D" w14:textId="77777777" w:rsidR="00AE65CB" w:rsidRPr="00087487" w:rsidRDefault="00000000">
            <w:r w:rsidRPr="00087487">
              <w:t>-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35EDA" w14:textId="77777777" w:rsidR="00AE65CB" w:rsidRPr="00087487" w:rsidRDefault="00000000">
            <w:r w:rsidRPr="00087487">
              <w:t>Abre o formulário de cadastro de tutor.</w:t>
            </w:r>
          </w:p>
        </w:tc>
      </w:tr>
      <w:tr w:rsidR="00087487" w:rsidRPr="00087487" w14:paraId="39E59CA7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4079D" w14:textId="77777777" w:rsidR="00AE65CB" w:rsidRPr="00087487" w:rsidRDefault="00000000">
            <w:r w:rsidRPr="00087487">
              <w:t>POST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4EDFA" w14:textId="77777777" w:rsidR="00AE65CB" w:rsidRPr="00087487" w:rsidRDefault="00000000">
            <w:r w:rsidRPr="00087487">
              <w:t>/app?entidade=tutor&amp;acao=salvar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A3E6E" w14:textId="77777777" w:rsidR="00AE65CB" w:rsidRPr="00087487" w:rsidRDefault="00000000">
            <w:r w:rsidRPr="00087487">
              <w:t>dados do formulário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9B4B0" w14:textId="77777777" w:rsidR="00AE65CB" w:rsidRPr="00087487" w:rsidRDefault="00000000">
            <w:r w:rsidRPr="00087487">
              <w:t>Salva um novo tutor.</w:t>
            </w:r>
          </w:p>
        </w:tc>
      </w:tr>
      <w:tr w:rsidR="00087487" w:rsidRPr="00087487" w14:paraId="1D141E83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78EE8" w14:textId="77777777" w:rsidR="00AE65CB" w:rsidRPr="00087487" w:rsidRDefault="00000000">
            <w:r w:rsidRPr="00087487">
              <w:t>GET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224C2" w14:textId="77777777" w:rsidR="00AE65CB" w:rsidRPr="00087487" w:rsidRDefault="00000000">
            <w:r w:rsidRPr="00087487">
              <w:t>/app?entidade=tutor&amp;acao=editar&amp;id={id}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91573" w14:textId="77777777" w:rsidR="00AE65CB" w:rsidRPr="00087487" w:rsidRDefault="00000000">
            <w:r w:rsidRPr="00087487">
              <w:t>id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890B4" w14:textId="77777777" w:rsidR="00AE65CB" w:rsidRPr="00087487" w:rsidRDefault="00000000">
            <w:r w:rsidRPr="00087487">
              <w:t>Abre o formulário de edição.</w:t>
            </w:r>
          </w:p>
        </w:tc>
      </w:tr>
      <w:tr w:rsidR="00087487" w:rsidRPr="00087487" w14:paraId="2ECF6F85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34841" w14:textId="77777777" w:rsidR="00AE65CB" w:rsidRPr="00087487" w:rsidRDefault="00000000">
            <w:r w:rsidRPr="00087487">
              <w:t>POST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7B616" w14:textId="77777777" w:rsidR="00AE65CB" w:rsidRPr="00087487" w:rsidRDefault="00000000">
            <w:r w:rsidRPr="00087487">
              <w:t>/app?entidade=tutor&amp;acao=atualizar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146FB" w14:textId="77777777" w:rsidR="00AE65CB" w:rsidRPr="00087487" w:rsidRDefault="00000000">
            <w:r w:rsidRPr="00087487">
              <w:t>dados do formulário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CCE9E" w14:textId="77777777" w:rsidR="00AE65CB" w:rsidRPr="00087487" w:rsidRDefault="00000000">
            <w:r w:rsidRPr="00087487">
              <w:t>Atualiza um tutor existente.</w:t>
            </w:r>
          </w:p>
        </w:tc>
      </w:tr>
      <w:tr w:rsidR="00087487" w:rsidRPr="00087487" w14:paraId="59BBD7A6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61F46" w14:textId="77777777" w:rsidR="00AE65CB" w:rsidRPr="00087487" w:rsidRDefault="00000000">
            <w:r w:rsidRPr="00087487">
              <w:t>POST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AB818" w14:textId="77777777" w:rsidR="00AE65CB" w:rsidRPr="00087487" w:rsidRDefault="00000000">
            <w:r w:rsidRPr="00087487">
              <w:t>/app?entidade=tutor&amp;acao=deletar&amp;id={id}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52745" w14:textId="77777777" w:rsidR="00AE65CB" w:rsidRPr="00087487" w:rsidRDefault="00000000">
            <w:r w:rsidRPr="00087487">
              <w:t>id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03E89" w14:textId="77777777" w:rsidR="00AE65CB" w:rsidRPr="00087487" w:rsidRDefault="00000000">
            <w:r w:rsidRPr="00087487">
              <w:t>Remove um tutor.</w:t>
            </w:r>
          </w:p>
        </w:tc>
      </w:tr>
    </w:tbl>
    <w:p w14:paraId="164CD8E5" w14:textId="77777777" w:rsidR="00AE65CB" w:rsidRPr="00087487" w:rsidRDefault="00AE65CB"/>
    <w:p w14:paraId="1D2977A6" w14:textId="77777777" w:rsidR="00AE65CB" w:rsidRPr="00087487" w:rsidRDefault="00000000">
      <w:pPr>
        <w:spacing w:before="200" w:after="80"/>
      </w:pPr>
      <w:r w:rsidRPr="00087487">
        <w:rPr>
          <w:b/>
          <w:sz w:val="26"/>
        </w:rPr>
        <w:t>3. Pet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4680"/>
        <w:gridCol w:w="2880"/>
        <w:gridCol w:w="3024"/>
      </w:tblGrid>
      <w:tr w:rsidR="00087487" w:rsidRPr="00087487" w14:paraId="08C87096" w14:textId="77777777">
        <w:trPr>
          <w:jc w:val="center"/>
        </w:trPr>
        <w:tc>
          <w:tcPr>
            <w:tcW w:w="1296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FE675" w14:textId="77777777" w:rsidR="00AE65CB" w:rsidRPr="00087487" w:rsidRDefault="00000000">
            <w:r w:rsidRPr="00087487">
              <w:rPr>
                <w:b/>
              </w:rPr>
              <w:t>Método</w:t>
            </w:r>
          </w:p>
        </w:tc>
        <w:tc>
          <w:tcPr>
            <w:tcW w:w="4680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8F776" w14:textId="77777777" w:rsidR="00AE65CB" w:rsidRPr="00087487" w:rsidRDefault="00000000">
            <w:r w:rsidRPr="00087487">
              <w:rPr>
                <w:b/>
              </w:rPr>
              <w:t>Endpoint</w:t>
            </w:r>
          </w:p>
        </w:tc>
        <w:tc>
          <w:tcPr>
            <w:tcW w:w="2880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A455B" w14:textId="77777777" w:rsidR="00AE65CB" w:rsidRPr="00087487" w:rsidRDefault="00000000">
            <w:r w:rsidRPr="00087487">
              <w:rPr>
                <w:b/>
              </w:rPr>
              <w:t>Parâmetros</w:t>
            </w:r>
          </w:p>
        </w:tc>
        <w:tc>
          <w:tcPr>
            <w:tcW w:w="3024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38594" w14:textId="77777777" w:rsidR="00AE65CB" w:rsidRPr="00087487" w:rsidRDefault="00000000">
            <w:r w:rsidRPr="00087487">
              <w:rPr>
                <w:b/>
              </w:rPr>
              <w:t>Função</w:t>
            </w:r>
          </w:p>
        </w:tc>
      </w:tr>
      <w:tr w:rsidR="00087487" w:rsidRPr="00087487" w14:paraId="341572A3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3DA9A" w14:textId="77777777" w:rsidR="00AE65CB" w:rsidRPr="00087487" w:rsidRDefault="00000000">
            <w:r w:rsidRPr="00087487">
              <w:t>GET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5EA96" w14:textId="77777777" w:rsidR="00AE65CB" w:rsidRPr="00087487" w:rsidRDefault="00000000">
            <w:r w:rsidRPr="00087487">
              <w:t>/app?entidade=pet&amp;acao=listar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54F83" w14:textId="77777777" w:rsidR="00AE65CB" w:rsidRPr="00087487" w:rsidRDefault="00000000">
            <w:r w:rsidRPr="00087487">
              <w:t>-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83852" w14:textId="77777777" w:rsidR="00AE65CB" w:rsidRPr="00087487" w:rsidRDefault="00000000">
            <w:r w:rsidRPr="00087487">
              <w:t>Lista todos os pets cadastrados.</w:t>
            </w:r>
          </w:p>
        </w:tc>
      </w:tr>
      <w:tr w:rsidR="00087487" w:rsidRPr="00087487" w14:paraId="54884848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BB0AE" w14:textId="77777777" w:rsidR="00AE65CB" w:rsidRPr="00087487" w:rsidRDefault="00000000">
            <w:r w:rsidRPr="00087487">
              <w:t>GET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5D867" w14:textId="77777777" w:rsidR="00AE65CB" w:rsidRPr="00087487" w:rsidRDefault="00000000">
            <w:r w:rsidRPr="00087487">
              <w:t>/app?entidade=pet&amp;acao=buscarPorId&amp;id={id}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BD56B" w14:textId="77777777" w:rsidR="00AE65CB" w:rsidRPr="00087487" w:rsidRDefault="00000000">
            <w:r w:rsidRPr="00087487">
              <w:t>id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70FDD" w14:textId="77777777" w:rsidR="00AE65CB" w:rsidRPr="00087487" w:rsidRDefault="00000000">
            <w:r w:rsidRPr="00087487">
              <w:t>Exibe os detalhes do pet e do prontuário.</w:t>
            </w:r>
          </w:p>
        </w:tc>
      </w:tr>
      <w:tr w:rsidR="00087487" w:rsidRPr="00087487" w14:paraId="3C531A23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9D870" w14:textId="77777777" w:rsidR="00AE65CB" w:rsidRPr="00087487" w:rsidRDefault="00000000">
            <w:r w:rsidRPr="00087487">
              <w:t>GET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0F1D8" w14:textId="77777777" w:rsidR="00AE65CB" w:rsidRPr="00087487" w:rsidRDefault="00000000">
            <w:r w:rsidRPr="00087487">
              <w:t>/app?entidade=pet&amp;acao=formNovo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AA4F0" w14:textId="77777777" w:rsidR="00AE65CB" w:rsidRPr="00087487" w:rsidRDefault="00000000">
            <w:r w:rsidRPr="00087487">
              <w:t>-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6713D" w14:textId="77777777" w:rsidR="00AE65CB" w:rsidRPr="00087487" w:rsidRDefault="00000000">
            <w:r w:rsidRPr="00087487">
              <w:t>Abre o formulário de cadastro de pet.</w:t>
            </w:r>
          </w:p>
        </w:tc>
      </w:tr>
      <w:tr w:rsidR="00087487" w:rsidRPr="00087487" w14:paraId="53A2C6A0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E769F" w14:textId="77777777" w:rsidR="00AE65CB" w:rsidRPr="00087487" w:rsidRDefault="00000000">
            <w:r w:rsidRPr="00087487">
              <w:t>POST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99DA9" w14:textId="77777777" w:rsidR="00AE65CB" w:rsidRPr="00087487" w:rsidRDefault="00000000">
            <w:r w:rsidRPr="00087487">
              <w:t>/app?entidade=pet&amp;acao=salvar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22572" w14:textId="77777777" w:rsidR="00AE65CB" w:rsidRPr="00087487" w:rsidRDefault="00000000">
            <w:r w:rsidRPr="00087487">
              <w:t>dados do formulário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38A70" w14:textId="77777777" w:rsidR="00AE65CB" w:rsidRPr="00087487" w:rsidRDefault="00000000">
            <w:r w:rsidRPr="00087487">
              <w:t>Salva um novo pet.</w:t>
            </w:r>
          </w:p>
        </w:tc>
      </w:tr>
      <w:tr w:rsidR="00087487" w:rsidRPr="00087487" w14:paraId="19505B5E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ABD18" w14:textId="77777777" w:rsidR="00AE65CB" w:rsidRPr="00087487" w:rsidRDefault="00000000">
            <w:r w:rsidRPr="00087487">
              <w:t>GET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51ACE" w14:textId="77777777" w:rsidR="00AE65CB" w:rsidRPr="00087487" w:rsidRDefault="00000000">
            <w:r w:rsidRPr="00087487">
              <w:t>/app?entidade=pet&amp;acao=editar&amp;id={id}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24FEA" w14:textId="77777777" w:rsidR="00AE65CB" w:rsidRPr="00087487" w:rsidRDefault="00000000">
            <w:r w:rsidRPr="00087487">
              <w:t>id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0A03F" w14:textId="77777777" w:rsidR="00AE65CB" w:rsidRPr="00087487" w:rsidRDefault="00000000">
            <w:r w:rsidRPr="00087487">
              <w:t>Abre o formulário de edição do pet.</w:t>
            </w:r>
          </w:p>
        </w:tc>
      </w:tr>
      <w:tr w:rsidR="00087487" w:rsidRPr="00087487" w14:paraId="25B7C762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DEDC1" w14:textId="77777777" w:rsidR="00AE65CB" w:rsidRPr="00087487" w:rsidRDefault="00000000">
            <w:r w:rsidRPr="00087487">
              <w:t>POST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6DF55" w14:textId="77777777" w:rsidR="00AE65CB" w:rsidRPr="00087487" w:rsidRDefault="00000000">
            <w:r w:rsidRPr="00087487">
              <w:t>/app?entidade=pet&amp;acao=atualizar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267AB" w14:textId="77777777" w:rsidR="00AE65CB" w:rsidRPr="00087487" w:rsidRDefault="00000000">
            <w:r w:rsidRPr="00087487">
              <w:t>dados do formulário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FCFE7" w14:textId="77777777" w:rsidR="00AE65CB" w:rsidRPr="00087487" w:rsidRDefault="00000000">
            <w:r w:rsidRPr="00087487">
              <w:t>Atualiza um pet existente.</w:t>
            </w:r>
          </w:p>
        </w:tc>
      </w:tr>
      <w:tr w:rsidR="00087487" w:rsidRPr="00087487" w14:paraId="0AE0303D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8B4D3" w14:textId="77777777" w:rsidR="00AE65CB" w:rsidRPr="00087487" w:rsidRDefault="00000000">
            <w:r w:rsidRPr="00087487">
              <w:lastRenderedPageBreak/>
              <w:t>POST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DBB4C" w14:textId="77777777" w:rsidR="00AE65CB" w:rsidRPr="00087487" w:rsidRDefault="00000000">
            <w:r w:rsidRPr="00087487">
              <w:t>/app?entidade=pet&amp;acao=deletar&amp;id={id}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738BD" w14:textId="77777777" w:rsidR="00AE65CB" w:rsidRPr="00087487" w:rsidRDefault="00000000">
            <w:r w:rsidRPr="00087487">
              <w:t>id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8743E" w14:textId="77777777" w:rsidR="00AE65CB" w:rsidRPr="00087487" w:rsidRDefault="00000000">
            <w:r w:rsidRPr="00087487">
              <w:t>Remove um pet.</w:t>
            </w:r>
          </w:p>
        </w:tc>
      </w:tr>
      <w:tr w:rsidR="00087487" w:rsidRPr="00087487" w14:paraId="5FB9173A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75319" w14:textId="77777777" w:rsidR="00AE65CB" w:rsidRPr="00087487" w:rsidRDefault="00000000">
            <w:r w:rsidRPr="00087487">
              <w:t>GET/POST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BD61A" w14:textId="77777777" w:rsidR="00AE65CB" w:rsidRPr="00087487" w:rsidRDefault="00000000">
            <w:r w:rsidRPr="00087487">
              <w:t>/app?entidade=pet&amp;acao=triagem&amp;id={id}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16C21" w14:textId="77777777" w:rsidR="00AE65CB" w:rsidRPr="00087487" w:rsidRDefault="00000000">
            <w:r w:rsidRPr="00087487">
              <w:t>id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DE8CE" w14:textId="77777777" w:rsidR="00AE65CB" w:rsidRPr="00087487" w:rsidRDefault="00000000">
            <w:r w:rsidRPr="00087487">
              <w:t>Executa a triagem automática e atualiza a prioridade do prontuário.</w:t>
            </w:r>
          </w:p>
        </w:tc>
      </w:tr>
    </w:tbl>
    <w:p w14:paraId="5ABCF797" w14:textId="77777777" w:rsidR="00AE65CB" w:rsidRPr="00087487" w:rsidRDefault="00AE65CB"/>
    <w:p w14:paraId="1E734ECC" w14:textId="77777777" w:rsidR="00AE65CB" w:rsidRPr="00087487" w:rsidRDefault="00000000">
      <w:pPr>
        <w:spacing w:before="200" w:after="80"/>
      </w:pPr>
      <w:r w:rsidRPr="00087487">
        <w:rPr>
          <w:b/>
          <w:sz w:val="26"/>
        </w:rPr>
        <w:t>4. Consulta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4680"/>
        <w:gridCol w:w="2880"/>
        <w:gridCol w:w="3024"/>
      </w:tblGrid>
      <w:tr w:rsidR="00087487" w:rsidRPr="00087487" w14:paraId="1840F074" w14:textId="77777777">
        <w:trPr>
          <w:jc w:val="center"/>
        </w:trPr>
        <w:tc>
          <w:tcPr>
            <w:tcW w:w="1296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2B403" w14:textId="77777777" w:rsidR="00AE65CB" w:rsidRPr="00087487" w:rsidRDefault="00000000">
            <w:r w:rsidRPr="00087487">
              <w:rPr>
                <w:b/>
              </w:rPr>
              <w:t>Método</w:t>
            </w:r>
          </w:p>
        </w:tc>
        <w:tc>
          <w:tcPr>
            <w:tcW w:w="4680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0B101" w14:textId="77777777" w:rsidR="00AE65CB" w:rsidRPr="00087487" w:rsidRDefault="00000000">
            <w:r w:rsidRPr="00087487">
              <w:rPr>
                <w:b/>
              </w:rPr>
              <w:t>Endpoint</w:t>
            </w:r>
          </w:p>
        </w:tc>
        <w:tc>
          <w:tcPr>
            <w:tcW w:w="2880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34C01" w14:textId="77777777" w:rsidR="00AE65CB" w:rsidRPr="00087487" w:rsidRDefault="00000000">
            <w:r w:rsidRPr="00087487">
              <w:rPr>
                <w:b/>
              </w:rPr>
              <w:t>Parâmetros</w:t>
            </w:r>
          </w:p>
        </w:tc>
        <w:tc>
          <w:tcPr>
            <w:tcW w:w="3024" w:type="dxa"/>
            <w:shd w:val="clear" w:color="auto" w:fill="DFF5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797A2" w14:textId="77777777" w:rsidR="00AE65CB" w:rsidRPr="00087487" w:rsidRDefault="00000000">
            <w:r w:rsidRPr="00087487">
              <w:rPr>
                <w:b/>
              </w:rPr>
              <w:t>Função</w:t>
            </w:r>
          </w:p>
        </w:tc>
      </w:tr>
      <w:tr w:rsidR="00087487" w:rsidRPr="00087487" w14:paraId="21C37FA5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55A60" w14:textId="77777777" w:rsidR="00AE65CB" w:rsidRPr="00087487" w:rsidRDefault="00000000">
            <w:r w:rsidRPr="00087487">
              <w:t>GET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8CC3E" w14:textId="77777777" w:rsidR="00AE65CB" w:rsidRPr="00087487" w:rsidRDefault="00000000">
            <w:r w:rsidRPr="00087487">
              <w:t>/app?entidade=consulta&amp;acao=listar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06FA4" w14:textId="77777777" w:rsidR="00AE65CB" w:rsidRPr="00087487" w:rsidRDefault="00000000">
            <w:r w:rsidRPr="00087487">
              <w:t>-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7D001" w14:textId="77777777" w:rsidR="00AE65CB" w:rsidRPr="00087487" w:rsidRDefault="00000000">
            <w:r w:rsidRPr="00087487">
              <w:t>Lista todas as consultas cadastradas.</w:t>
            </w:r>
          </w:p>
        </w:tc>
      </w:tr>
      <w:tr w:rsidR="00087487" w:rsidRPr="00087487" w14:paraId="745EE2D2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4A924" w14:textId="77777777" w:rsidR="00AE65CB" w:rsidRPr="00087487" w:rsidRDefault="00000000">
            <w:r w:rsidRPr="00087487">
              <w:t>GET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9BFDE" w14:textId="77777777" w:rsidR="00AE65CB" w:rsidRPr="00087487" w:rsidRDefault="00000000">
            <w:r w:rsidRPr="00087487">
              <w:t>/app?entidade=consulta&amp;acao=buscarPorId&amp;id={id}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26FCE" w14:textId="77777777" w:rsidR="00AE65CB" w:rsidRPr="00087487" w:rsidRDefault="00000000">
            <w:r w:rsidRPr="00087487">
              <w:t>id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8089B" w14:textId="77777777" w:rsidR="00AE65CB" w:rsidRPr="00087487" w:rsidRDefault="00000000">
            <w:r w:rsidRPr="00087487">
              <w:t>Exibe os detalhes de uma consulta.</w:t>
            </w:r>
          </w:p>
        </w:tc>
      </w:tr>
      <w:tr w:rsidR="00087487" w:rsidRPr="00087487" w14:paraId="398D5FB3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07B30" w14:textId="77777777" w:rsidR="00AE65CB" w:rsidRPr="00087487" w:rsidRDefault="00000000">
            <w:r w:rsidRPr="00087487">
              <w:t>GET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2C5AB" w14:textId="77777777" w:rsidR="00AE65CB" w:rsidRPr="00087487" w:rsidRDefault="00000000">
            <w:r w:rsidRPr="00087487">
              <w:t>/app?entidade=consulta&amp;acao=formNovo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5F3E3" w14:textId="77777777" w:rsidR="00AE65CB" w:rsidRPr="00087487" w:rsidRDefault="00000000">
            <w:r w:rsidRPr="00087487">
              <w:t>-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9F8DF" w14:textId="77777777" w:rsidR="00AE65CB" w:rsidRPr="00087487" w:rsidRDefault="00000000">
            <w:r w:rsidRPr="00087487">
              <w:t>Abre o formulário de cadastro de consulta.</w:t>
            </w:r>
          </w:p>
        </w:tc>
      </w:tr>
      <w:tr w:rsidR="00087487" w:rsidRPr="00087487" w14:paraId="190B5B2A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D23F3" w14:textId="77777777" w:rsidR="00AE65CB" w:rsidRPr="00087487" w:rsidRDefault="00000000">
            <w:r w:rsidRPr="00087487">
              <w:t>POST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91DE2" w14:textId="77777777" w:rsidR="00AE65CB" w:rsidRPr="00087487" w:rsidRDefault="00000000">
            <w:r w:rsidRPr="00087487">
              <w:t>/app?entidade=consulta&amp;acao=salvar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C43A4" w14:textId="77777777" w:rsidR="00AE65CB" w:rsidRPr="00087487" w:rsidRDefault="00000000">
            <w:r w:rsidRPr="00087487">
              <w:t>dados do formulário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BAA90" w14:textId="77777777" w:rsidR="00AE65CB" w:rsidRPr="00087487" w:rsidRDefault="00000000">
            <w:r w:rsidRPr="00087487">
              <w:t>Salva uma nova consulta.</w:t>
            </w:r>
          </w:p>
        </w:tc>
      </w:tr>
      <w:tr w:rsidR="00087487" w:rsidRPr="00087487" w14:paraId="418108C7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50FAE" w14:textId="77777777" w:rsidR="00AE65CB" w:rsidRPr="00087487" w:rsidRDefault="00000000">
            <w:r w:rsidRPr="00087487">
              <w:t>GET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7739B" w14:textId="77777777" w:rsidR="00AE65CB" w:rsidRPr="00087487" w:rsidRDefault="00000000">
            <w:r w:rsidRPr="00087487">
              <w:t>/app?entidade=consulta&amp;acao=editar&amp;id={id}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AE2A3" w14:textId="77777777" w:rsidR="00AE65CB" w:rsidRPr="00087487" w:rsidRDefault="00000000">
            <w:r w:rsidRPr="00087487">
              <w:t>id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5858C" w14:textId="77777777" w:rsidR="00AE65CB" w:rsidRPr="00087487" w:rsidRDefault="00000000">
            <w:r w:rsidRPr="00087487">
              <w:t>Abre o formulário de edição da consulta.</w:t>
            </w:r>
          </w:p>
        </w:tc>
      </w:tr>
      <w:tr w:rsidR="00087487" w:rsidRPr="00087487" w14:paraId="421A2D93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A879F" w14:textId="77777777" w:rsidR="00AE65CB" w:rsidRPr="00087487" w:rsidRDefault="00000000">
            <w:r w:rsidRPr="00087487">
              <w:t>POST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1A39E" w14:textId="77777777" w:rsidR="00AE65CB" w:rsidRPr="00087487" w:rsidRDefault="00000000">
            <w:r w:rsidRPr="00087487">
              <w:t>/app?entidade=consulta&amp;acao=atualizar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EE1D5" w14:textId="77777777" w:rsidR="00AE65CB" w:rsidRPr="00087487" w:rsidRDefault="00000000">
            <w:r w:rsidRPr="00087487">
              <w:t>dados do formulário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A5E8D" w14:textId="77777777" w:rsidR="00AE65CB" w:rsidRPr="00087487" w:rsidRDefault="00000000">
            <w:r w:rsidRPr="00087487">
              <w:t>Atualiza uma consulta existente.</w:t>
            </w:r>
          </w:p>
        </w:tc>
      </w:tr>
      <w:tr w:rsidR="00087487" w:rsidRPr="00087487" w14:paraId="7B4559BB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34A5B" w14:textId="77777777" w:rsidR="00AE65CB" w:rsidRPr="00087487" w:rsidRDefault="00000000">
            <w:r w:rsidRPr="00087487">
              <w:t>POST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83263" w14:textId="77777777" w:rsidR="00AE65CB" w:rsidRPr="00087487" w:rsidRDefault="00000000">
            <w:r w:rsidRPr="00087487">
              <w:t>/app?entidade=consulta&amp;acao=deletar&amp;id={id}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1FC0D" w14:textId="77777777" w:rsidR="00AE65CB" w:rsidRPr="00087487" w:rsidRDefault="00000000">
            <w:r w:rsidRPr="00087487">
              <w:t>id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F35F3" w14:textId="77777777" w:rsidR="00AE65CB" w:rsidRPr="00087487" w:rsidRDefault="00000000">
            <w:r w:rsidRPr="00087487">
              <w:t>Remove uma consulta.</w:t>
            </w:r>
          </w:p>
        </w:tc>
      </w:tr>
    </w:tbl>
    <w:p w14:paraId="2E904C74" w14:textId="77777777" w:rsidR="00AE65CB" w:rsidRPr="00087487" w:rsidRDefault="00AE65CB"/>
    <w:p w14:paraId="70D1B8CF" w14:textId="7BD3C2C5" w:rsidR="00AE65CB" w:rsidRPr="00087487" w:rsidRDefault="00000000">
      <w:pPr>
        <w:spacing w:before="200" w:after="80"/>
      </w:pPr>
      <w:proofErr w:type="spellStart"/>
      <w:r w:rsidRPr="00087487">
        <w:rPr>
          <w:b/>
          <w:sz w:val="26"/>
        </w:rPr>
        <w:t>Observações</w:t>
      </w:r>
      <w:proofErr w:type="spellEnd"/>
    </w:p>
    <w:p w14:paraId="38ABBFA8" w14:textId="77777777" w:rsidR="00AE65CB" w:rsidRPr="00087487" w:rsidRDefault="00000000">
      <w:pPr>
        <w:pStyle w:val="Commarcadores"/>
      </w:pPr>
      <w:r w:rsidRPr="00087487">
        <w:t>O sistema utiliza uma rota central (/app) com Front Controller.</w:t>
      </w:r>
    </w:p>
    <w:p w14:paraId="2FE45D95" w14:textId="77777777" w:rsidR="00AE65CB" w:rsidRPr="00087487" w:rsidRDefault="00000000">
      <w:pPr>
        <w:pStyle w:val="Commarcadores"/>
      </w:pPr>
      <w:r w:rsidRPr="00087487">
        <w:t>A entidade e a ação são resolvidas pela CommandFactory.</w:t>
      </w:r>
    </w:p>
    <w:p w14:paraId="66E6F6E4" w14:textId="77777777" w:rsidR="00AE65CB" w:rsidRPr="00087487" w:rsidRDefault="00000000">
      <w:pPr>
        <w:pStyle w:val="Commarcadores"/>
      </w:pPr>
      <w:r w:rsidRPr="00087487">
        <w:t>As telas de listagem, detalhe, cadastro, edição e exclusão estão documentadas por endpoint.</w:t>
      </w:r>
    </w:p>
    <w:p w14:paraId="459A79E5" w14:textId="77777777" w:rsidR="00AE65CB" w:rsidRPr="00087487" w:rsidRDefault="00000000">
      <w:pPr>
        <w:pStyle w:val="Commarcadores"/>
      </w:pPr>
      <w:r w:rsidRPr="00087487">
        <w:t>A triagem automática é o endpoint de automação de negócio do projeto.</w:t>
      </w:r>
    </w:p>
    <w:sectPr w:rsidR="00AE65CB" w:rsidRPr="0008748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132210">
    <w:abstractNumId w:val="8"/>
  </w:num>
  <w:num w:numId="2" w16cid:durableId="2093551702">
    <w:abstractNumId w:val="6"/>
  </w:num>
  <w:num w:numId="3" w16cid:durableId="742531546">
    <w:abstractNumId w:val="5"/>
  </w:num>
  <w:num w:numId="4" w16cid:durableId="97602001">
    <w:abstractNumId w:val="4"/>
  </w:num>
  <w:num w:numId="5" w16cid:durableId="1604877315">
    <w:abstractNumId w:val="7"/>
  </w:num>
  <w:num w:numId="6" w16cid:durableId="1891530906">
    <w:abstractNumId w:val="3"/>
  </w:num>
  <w:num w:numId="7" w16cid:durableId="611011317">
    <w:abstractNumId w:val="2"/>
  </w:num>
  <w:num w:numId="8" w16cid:durableId="633681465">
    <w:abstractNumId w:val="1"/>
  </w:num>
  <w:num w:numId="9" w16cid:durableId="38811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87"/>
    <w:rsid w:val="0015074B"/>
    <w:rsid w:val="0029639D"/>
    <w:rsid w:val="00326F90"/>
    <w:rsid w:val="00AA1D8D"/>
    <w:rsid w:val="00AE65CB"/>
    <w:rsid w:val="00B47730"/>
    <w:rsid w:val="00CB0664"/>
    <w:rsid w:val="00D368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B675D7"/>
  <w14:defaultImageDpi w14:val="300"/>
  <w15:docId w15:val="{26E186AC-51AD-48E3-B9FC-E7D890B8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2274</Characters>
  <Application>Microsoft Office Word</Application>
  <DocSecurity>0</DocSecurity>
  <Lines>142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ISABELLI RENÓ</cp:lastModifiedBy>
  <cp:revision>2</cp:revision>
  <dcterms:created xsi:type="dcterms:W3CDTF">2013-12-23T23:15:00Z</dcterms:created>
  <dcterms:modified xsi:type="dcterms:W3CDTF">2026-04-01T00:55:00Z</dcterms:modified>
  <cp:category/>
</cp:coreProperties>
</file>